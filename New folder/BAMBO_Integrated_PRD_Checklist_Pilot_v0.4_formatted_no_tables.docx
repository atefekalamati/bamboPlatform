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bidi w:val="1"/>
        <w:spacing w:before="1080" w:after="240" w:line="288" w:lineRule="auto"/>
        <w:jc w:val="center"/>
      </w:pPr>
      <w:r>
        <w:rPr>
          <w:rFonts w:ascii="Noto Naskh Arabic" w:hAnsi="Noto Naskh Arabic" w:cs="Noto Naskh Arabic" w:eastAsia="Noto Naskh Arabic"/>
          <w:b/>
          <w:color w:val="1F4E79"/>
          <w:sz w:val="46"/>
          <w:rtl w:val="1"/>
        </w:rPr>
        <w:t>سند یکپارچه نیازمندی‌های محصول</w:t>
      </w:r>
    </w:p>
    <w:p>
      <w:pPr>
        <w:keepNext/>
        <w:bidi w:val="1"/>
        <w:spacing w:before="0" w:after="440" w:line="288" w:lineRule="auto"/>
        <w:jc w:val="center"/>
      </w:pPr>
      <w:r>
        <w:rPr>
          <w:rFonts w:ascii="Noto Naskh Arabic" w:hAnsi="Noto Naskh Arabic" w:cs="Noto Naskh Arabic" w:eastAsia="Noto Naskh Arabic"/>
          <w:b/>
          <w:color w:val="344B5C"/>
          <w:sz w:val="34"/>
          <w:rtl w:val="1"/>
        </w:rPr>
        <w:t xml:space="preserve">سامانه چک‌لیست و مدیریت فرایند پایلوت </w:t>
      </w:r>
      <w:r>
        <w:rPr>
          <w:rFonts w:ascii="Noto Sans" w:hAnsi="Noto Sans" w:cs="Noto Sans" w:eastAsia="Noto Sans"/>
          <w:b/>
          <w:color w:val="344B5C"/>
          <w:sz w:val="34"/>
          <w:rtl w:val="0"/>
        </w:rPr>
        <w:t>BAMBO</w:t>
      </w:r>
    </w:p>
    <w:p>
      <w:pPr>
        <w:keepNext w:val="0"/>
        <w:bidi w:val="1"/>
        <w:spacing w:before="40" w:after="80" w:line="288" w:lineRule="auto"/>
        <w:jc w:val="center"/>
      </w:pPr>
      <w:r>
        <w:rPr>
          <w:rFonts w:ascii="Noto Naskh Arabic" w:hAnsi="Noto Naskh Arabic" w:cs="Noto Naskh Arabic" w:eastAsia="Noto Naskh Arabic"/>
          <w:b/>
          <w:color w:val="37414B"/>
          <w:sz w:val="23"/>
          <w:rtl w:val="1"/>
        </w:rPr>
        <w:t>کد سند: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 xml:space="preserve">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BAMBO-PRD-PILOT-CHECKLIST-01</w:t>
      </w:r>
    </w:p>
    <w:p>
      <w:pPr>
        <w:keepNext w:val="0"/>
        <w:bidi w:val="1"/>
        <w:spacing w:before="40" w:after="80" w:line="288" w:lineRule="auto"/>
        <w:jc w:val="center"/>
      </w:pPr>
      <w:r>
        <w:rPr>
          <w:rFonts w:ascii="Noto Naskh Arabic" w:hAnsi="Noto Naskh Arabic" w:cs="Noto Naskh Arabic" w:eastAsia="Noto Naskh Arabic"/>
          <w:b/>
          <w:color w:val="37414B"/>
          <w:sz w:val="23"/>
          <w:rtl w:val="1"/>
        </w:rPr>
        <w:t>نسخه: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 xml:space="preserve">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0.4 - Existing Dashboard Alignment Draft</w:t>
      </w:r>
    </w:p>
    <w:p>
      <w:pPr>
        <w:keepNext w:val="0"/>
        <w:bidi w:val="1"/>
        <w:spacing w:before="40" w:after="80" w:line="288" w:lineRule="auto"/>
        <w:jc w:val="center"/>
      </w:pPr>
      <w:r>
        <w:rPr>
          <w:rFonts w:ascii="Noto Naskh Arabic" w:hAnsi="Noto Naskh Arabic" w:cs="Noto Naskh Arabic" w:eastAsia="Noto Naskh Arabic"/>
          <w:b/>
          <w:color w:val="37414B"/>
          <w:sz w:val="23"/>
          <w:rtl w:val="1"/>
        </w:rPr>
        <w:t>وضعیت: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 xml:space="preserve"> پیش‌نویس نیازمند تأیید ذی‌نفعان</w:t>
      </w:r>
    </w:p>
    <w:p>
      <w:pPr>
        <w:keepNext w:val="0"/>
        <w:bidi w:val="1"/>
        <w:spacing w:before="40" w:after="80" w:line="288" w:lineRule="auto"/>
        <w:jc w:val="center"/>
      </w:pPr>
      <w:r>
        <w:rPr>
          <w:rFonts w:ascii="Noto Naskh Arabic" w:hAnsi="Noto Naskh Arabic" w:cs="Noto Naskh Arabic" w:eastAsia="Noto Naskh Arabic"/>
          <w:b/>
          <w:color w:val="37414B"/>
          <w:sz w:val="23"/>
          <w:rtl w:val="1"/>
        </w:rPr>
        <w:t>مرجع اصلی: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 xml:space="preserve">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BAMBO-PILOT-SOP-01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>، نسخه ۱.۰</w:t>
      </w:r>
    </w:p>
    <w:p>
      <w:pPr>
        <w:keepNext w:val="0"/>
        <w:bidi w:val="1"/>
        <w:spacing w:before="40" w:after="80" w:line="288" w:lineRule="auto"/>
        <w:jc w:val="center"/>
      </w:pPr>
      <w:r>
        <w:rPr>
          <w:rFonts w:ascii="Noto Naskh Arabic" w:hAnsi="Noto Naskh Arabic" w:cs="Noto Naskh Arabic" w:eastAsia="Noto Naskh Arabic"/>
          <w:b/>
          <w:color w:val="37414B"/>
          <w:sz w:val="23"/>
          <w:rtl w:val="1"/>
        </w:rPr>
        <w:t>مالک فرایند: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 xml:space="preserve"> مدیر پایلوت 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>BAMBO</w:t>
      </w:r>
    </w:p>
    <w:p>
      <w:pPr>
        <w:keepNext w:val="0"/>
        <w:bidi w:val="1"/>
        <w:spacing w:before="40" w:after="80" w:line="288" w:lineRule="auto"/>
        <w:jc w:val="center"/>
      </w:pPr>
      <w:r>
        <w:rPr>
          <w:rFonts w:ascii="Noto Naskh Arabic" w:hAnsi="Noto Naskh Arabic" w:cs="Noto Naskh Arabic" w:eastAsia="Noto Naskh Arabic"/>
          <w:b/>
          <w:color w:val="37414B"/>
          <w:sz w:val="23"/>
          <w:rtl w:val="1"/>
        </w:rPr>
        <w:t>مالک محصول پیشنهادی: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 xml:space="preserve"> مدیر محصول 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>BAMBO</w:t>
      </w:r>
    </w:p>
    <w:p>
      <w:pPr>
        <w:keepNext w:val="0"/>
        <w:bidi w:val="1"/>
        <w:spacing w:before="40" w:after="80" w:line="288" w:lineRule="auto"/>
        <w:jc w:val="center"/>
      </w:pPr>
      <w:r>
        <w:rPr>
          <w:rFonts w:ascii="Noto Naskh Arabic" w:hAnsi="Noto Naskh Arabic" w:cs="Noto Naskh Arabic" w:eastAsia="Noto Naskh Arabic"/>
          <w:b/>
          <w:color w:val="37414B"/>
          <w:sz w:val="23"/>
          <w:rtl w:val="1"/>
        </w:rPr>
        <w:t>پشته فنی مصوب: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>Python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>FastAPI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>PostgreSQL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>HTML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>CSS</w:t>
      </w:r>
      <w:r>
        <w:rPr>
          <w:rFonts w:ascii="Noto Naskh Arabic" w:hAnsi="Noto Naskh Arabic" w:cs="Noto Naskh Arabic" w:eastAsia="Noto Naskh Arabic"/>
          <w:b w:val="0"/>
          <w:color w:val="37414B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37414B"/>
          <w:sz w:val="23"/>
          <w:rtl w:val="0"/>
        </w:rPr>
        <w:t>JavaScript</w:t>
      </w:r>
    </w:p>
    <w:p>
      <w:r>
        <w:br w:type="page"/>
      </w: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۱. هدف و محدوده سند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این سند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یکپارچه سامانه ساده مدیریت پایلوت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BAMBO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است. هدف سامانه، پیاده‌سازی دوباره پلتفرم اصلی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BAMBO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یا ساخت تور مجازی نیست. این سامانه برای موارد زیر ساخته می‌شود: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مشخصات کاربران، مالک، شرکت و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مدیریت نقش‌ها و دسترسی‌ها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ثبت‌نام و ورود با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ارسال اعلان‌های عادی از طریق سرویس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دریافت و نگهداری فایل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نمایش و تکمیل فرم‌های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F01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F05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مطابق ساختار فایل مرجع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اجرای کنترل‌شده تمام ۱۹ مرحله پایلوت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تکمیل چک‌لیست هر مرحله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تأیید یا رد هر مرحله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جلوگیری از ورود به مرحله بعد پیش از تأیید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نمایش خطای روشن درباره موارد ناقص یا نیازمند اصلاح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ثبت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، ارجاع، مسئول و اقدام بعدی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نتیجه تجاری نهایی پرونده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اصل ساده‌سازی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هر فعالیتی که در پلتفرم اصلی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BAMBO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انجام می‌شود، در این پروژه دوباره ساخته نمی‌شود. این سامانه فقط وضعیت انجام آن فعالیت را به‌صورت چک‌لیست، تأیید، توضیح، تاریخ و مسئول ثبت می‌کند.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مواردی که در پلتفرم اصلی باقی می‌مانند: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عکس و فیلم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پردازش تصاویر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مسیریابی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اتصال تصاویر به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Plan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ساخت و نمایش تور مجازی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مقایسه زمانی تورها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۱.۱ قابلیت‌های تأییدشده موجود در داشبورد اصلی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BAMBO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قابلیت‌های زیر از قبل در پلتفرم اصلی وجود دارند و نباید در سامانه پایلوت دوباره توسعه داده شوند:</w:t>
      </w:r>
    </w:p>
    <w:p>
      <w:pPr>
        <w:keepNext/>
        <w:bidi w:val="1"/>
        <w:spacing w:before="140" w:after="8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3E505F"/>
          <w:sz w:val="25"/>
          <w:rtl w:val="1"/>
        </w:rPr>
        <w:t>ساختار و منوهای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سازمان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طبقات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نقشه‌ها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برداشت‌ها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تور مجازی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یادداشت میدانی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کنترل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 پیشرفت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پیام‌ها</w:t>
      </w:r>
    </w:p>
    <w:p>
      <w:pPr>
        <w:keepNext/>
        <w:bidi w:val="1"/>
        <w:spacing w:before="140" w:after="8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3E505F"/>
          <w:sz w:val="25"/>
          <w:rtl w:val="1"/>
        </w:rPr>
        <w:t>گزارش‌ها و اطلاعات مدیریتی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خلاصه وضعیت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پیشرفت واقعی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میزان عقب‌ماندگی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زیربنا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برآورد هزینه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هزینه انجام‌شده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 صوتی مدیر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 «این هفته»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برنامه «هفته آینده»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اقدامات موردنیاز مالک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آخرین بازدید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مراحل پیشرفت از تجهیز کارگاه تا تحویل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نمودار پیشرفت برنامه‌ای و واقعی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گزارش‌ساز هوشمند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۱.۲ نحوه استفاده در سامانه پایلوت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سامانه پایلوت نباید صفحه، نمودار، گزارش‌ساز یا ماژول مستقلی برای قابلیت‌های فوق بسازد. استفاده مجاز در این پروژه محدود به موارد زیر است: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تیک «بررسی شد» در چک‌لیست مرحله مرتبط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2.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تاریخ و نام بررسی‌کننده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3.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نتیجه خلاصه یا توضیح کوتاه، در صورت نیاز فرم مرجع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4.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ثبت مشکل یا مغایرت به‌صورت رخداد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F05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5.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دریافت خلاصه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Read-only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از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پلتفرم اصلی، فقط اگر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رسمی در دسترس باشد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عدم وجود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نباید باعث توقف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MVP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شود؛ 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MVP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ثبت چک‌لیست دستی کافی است.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۱.۳ ممنوعیت تکثیر قابلیت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موارد زیر در سامانه پایلوت ممنوع‌اند مگر با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Change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Request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مستقل: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ساخت دوباره داشبورد کنترل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ساخت دوباره نمودار پیشرفت برنامه‌ای و واقعی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محاسبه دوباره هزینه و زیربنا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ساخت گزارش‌ساز هوشمند جدید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ذخیره یا پخش دوباره گزارش صوتی مدیر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ساخت دوباره منوی سازمان، پروژه،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Plan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، برداشت یا تور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کپی کامل داده پلتفرم اصلی 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PostgreSQL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این سامانه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 صورت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Integration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آینده، فقط شناسه مرجع، زمان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Sync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، وضعیت و داده حداقلی موردنیاز چک‌لیست نگهداری شود.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در این سامانه برای این موارد فقط چک‌لیست و وضعیت ثبت می‌شود.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۲. قوانین غیرقابل‌تغییر این نسخه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۱ فایل مرجع بدون تغییر محتوایی حفظ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2.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تمام ۱۹ مرحله باید به‌ترتیب اجرا شوند.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3.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بدون تأیید مرحله جاری، مرحله بعد باز نمی‌شود.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4.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در صورت رد مرحله، خطا باید دقیقاً موارد نیازمند اصلاح را نمایش دهد.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5.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ساختار فرم‌های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F01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F05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باید مطابق فایل مرجع باقی بماند.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6.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فقط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 بخش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Floor/Plan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دریافت می‌شود؛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PDF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مجاز نیست.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7.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فایل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 همین سامانه ذخیره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8.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ارسال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به پلتفرم اصلی در نسخه فعلی انجام نمی‌شود و فقط به‌عنوان توسعه آینده در نظر گرفته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9.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تور مجازی،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URL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تور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Viewer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تور 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Scope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نیستند.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10.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عکس و فیلم در این سامانه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نمی‌شوند.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11.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سرویس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برای ثبت‌نام، ورود و اعلان‌های عملیاتی عادی استفاده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12.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نقش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بخش اساسی پروژه است.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13.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ادمین باید بتواند دسترسی را با ساده‌ترین تعامل، مانند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Toggle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یا یک دکمه، فعال یا غیرفعال کند.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14.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فناوری‌های اصلی بدون دلیل معماری مستند تغییر نمی‌کنند.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15.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هر مرحله بعد از تکمیل باید تست و سپس تأیید 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16.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پس از تأیید مرحله،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غیرقابل‌ویرایش از نسخه تأییدشده ایجاد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17.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اصلاح بعدی نباید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تأییدشده را بازنویسی کند؛ نسخه جدید باید ساخته شود.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۳. قواعد نام‌گذاری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۳.۱ کد پرونده پایلوت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الگوی مرجع: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PIL-{سال}-{شماره ترتیبی}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نمونه:</w:t>
      </w:r>
    </w:p>
    <w:p>
      <w:pPr>
        <w:keepNext w:val="0"/>
        <w:bidi w:val="0"/>
        <w:spacing w:before="0" w:after="80" w:line="312" w:lineRule="auto"/>
        <w:ind w:left="0"/>
        <w:jc w:val="lef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PIL-1405-001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۳.۲ نام سیستمی پروژه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برای پروژه‌ها از الگوی ساده زیر استفاده شود:</w:t>
      </w:r>
    </w:p>
    <w:p>
      <w:pPr>
        <w:keepNext w:val="0"/>
        <w:bidi w:val="0"/>
        <w:spacing w:before="0" w:after="80" w:line="312" w:lineRule="auto"/>
        <w:ind w:left="0"/>
        <w:jc w:val="lef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project-{number}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نمونه: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project-1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project-2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project-4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شماره پروژه باید یکتا و توسط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Backend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تولید شود.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۳.۳ نام نمایشی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نام نمایشی می‌تواند اطلاعات مرجع را حفظ کند: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نام مالک - نشانی کوتاه - کد پرونده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نام سیستمی و نام نمایشی دو فیلد جدا هستند و نباید جایگزین یکدیگر شوند.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۳.۴ فایل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DWG</w:t>
      </w:r>
    </w:p>
    <w:p>
      <w:pPr>
        <w:keepNext w:val="0"/>
        <w:bidi w:val="0"/>
        <w:spacing w:before="0" w:after="80" w:line="312" w:lineRule="auto"/>
        <w:ind w:left="0"/>
        <w:jc w:val="lef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{pilotCode}_{floorCode}_{version}_{date}.dwg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نمونه:</w:t>
      </w:r>
    </w:p>
    <w:p>
      <w:pPr>
        <w:keepNext w:val="0"/>
        <w:bidi w:val="0"/>
        <w:spacing w:before="0" w:after="80" w:line="312" w:lineRule="auto"/>
        <w:ind w:left="0"/>
        <w:jc w:val="lef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PIL-1405-001_F03_V01_1405-05-01.dwg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۳.۵ مأموریت</w:t>
      </w:r>
    </w:p>
    <w:p>
      <w:pPr>
        <w:keepNext w:val="0"/>
        <w:bidi w:val="0"/>
        <w:spacing w:before="0" w:after="80" w:line="312" w:lineRule="auto"/>
        <w:ind w:left="0"/>
        <w:jc w:val="lef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MIS-{pilotCode}-{sequence}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نمونه:</w:t>
      </w:r>
    </w:p>
    <w:p>
      <w:pPr>
        <w:keepNext w:val="0"/>
        <w:bidi w:val="0"/>
        <w:spacing w:before="0" w:after="80" w:line="312" w:lineRule="auto"/>
        <w:ind w:left="0"/>
        <w:jc w:val="lef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MIS-PIL-1405-001-01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۳.۶ رخداد</w:t>
      </w:r>
    </w:p>
    <w:p>
      <w:pPr>
        <w:keepNext w:val="0"/>
        <w:bidi w:val="0"/>
        <w:spacing w:before="0" w:after="80" w:line="312" w:lineRule="auto"/>
        <w:ind w:left="0"/>
        <w:jc w:val="lef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INC-{pilotCode}-{sequence}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۳.۷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Snapshot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تأیید</w:t>
      </w:r>
    </w:p>
    <w:p>
      <w:pPr>
        <w:keepNext w:val="0"/>
        <w:bidi w:val="0"/>
        <w:spacing w:before="0" w:after="80" w:line="312" w:lineRule="auto"/>
        <w:ind w:left="0"/>
        <w:jc w:val="lef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{pilotCode}_STAGE-{stageNumber}_V{version}_{approvedAt}.json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نسخه نمایشی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PDF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 صورت نیاز آینده می‌تواند از همین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تولید شود.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۴. تفکیک مسئولیت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Frontend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و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Backend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۴.۱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Frontend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برنامه‌نویس </w:t>
      </w:r>
      <w:r>
        <w:rPr>
          <w:rFonts w:ascii="Noto Sans" w:hAnsi="Noto Sans" w:cs="Noto Sans" w:eastAsia="Noto Sans"/>
          <w:b/>
          <w:color w:val="222222"/>
          <w:sz w:val="23"/>
          <w:rtl w:val="0"/>
        </w:rPr>
        <w:t>Frontend</w:t>
      </w: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 مسئول است برای: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صفحات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HTML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CSS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طراحی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RTL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JavaScript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تعاملات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فرم‌های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F01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F05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Stepper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مراحل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نمایش چک‌لیست‌ها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نمایش وضعیت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Validation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اولیه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پیام خطای قابل‌فهم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پنل نقش‌ها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Toggle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دسترسی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صفحات مدیریت کاربران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دریافت کد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از کاربر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فهرست و جزئیات پرونده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رابط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نمایش تاریخچه نسخه‌ها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Dialog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تأیید و رد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نمایش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تأییدشده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Responsive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Accessibility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Frontend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مالک امنیت نهایی،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نهایی یا عبور واقعی از مرحله نیست.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۴.۲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Backend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برنامه‌نویس </w:t>
      </w:r>
      <w:r>
        <w:rPr>
          <w:rFonts w:ascii="Noto Sans" w:hAnsi="Noto Sans" w:cs="Noto Sans" w:eastAsia="Noto Sans"/>
          <w:b/>
          <w:color w:val="222222"/>
          <w:sz w:val="23"/>
          <w:rtl w:val="0"/>
        </w:rPr>
        <w:t>Backend</w:t>
      </w: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 مسئول است برای: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FastAPI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مدل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Migration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PostgreSQL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Auth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Session/Token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تولید شناسه‌ها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Machine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مراحل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Validation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ذخیره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Checklist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ذخیره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Metadata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Versioning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غیرقابل‌ویرایش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Audit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Log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Notification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Validation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نهایی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جلوگیری از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Transition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غیرمجاز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گزارش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KPI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Backup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امنیت داده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۴.۳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Shared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موارد مشترک: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تعریف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Schema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فرم‌ها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Error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Contract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Matrix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Acceptance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Criteria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OpenAPI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Event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Naming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تست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Integration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تست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E2E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۵. فناوری و محدودیت فنی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Backend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Python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FastAPI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PostgreSQL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SQLAlchemy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SQLModel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Alembic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برای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Migration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Pydantic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برای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Schema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Frontend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HTML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CSS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JavaScript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استفاده از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Template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Server-rendered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JavaScript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ماژولار مجاز است.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افزودن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Framework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سنگین فقط با دلیل مستند و تأیید تیم انجام می‌شود.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اصل تغییر فناوری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تغییر فناوری فقط در صورت وجود یکی از این دلایل مجاز است: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نیاز امنیتی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محدودیت جدی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Performance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نبود قابلیت ضروری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هزینه نگهداری غیرقابل‌قبول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الزام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Integration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هر تغییر باید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ADR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داشته باشد.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۶. کاربران و نقش‌ها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۶.۱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Super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Admin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مدیریت همه کاربران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ایجاد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فعال/غیرفعال‌کردن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مشاهده همه پرونده‌ها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تنظیم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اعلان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مشاهده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Audit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بازیابی حساب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۶.۲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Admin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دعوت و فعال‌سازی کاربر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تخصیص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تغییر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مجاز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قفل یا فعال‌سازی حساب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مشاهده پنل دسترسی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۶.۳ مدیر پایلوت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مالک نهایی پرونده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تأیید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G1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نظارت بر مراحل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ارجاع و تغییر مسئول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تأیید ادامه یا توقف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تأیید بستن پرونده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مشاهده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KPI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۶.۴ جذب/فروش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معرفی و موافقت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تصمیم‌گیرنده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پیشنهاد تجاری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پیگیری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نتیجه قرارداد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۶.۵ مسئول راه‌اندازی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F02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تطبیق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انجام راه‌اندازی در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تأیید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G2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۶.۶ هماهنگ‌کننده عملیات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مأموریت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برنامه مراجعه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کنترل تکمیل چک‌لیست برداشت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تأیید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G3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برداشت مجدد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۶.۷ کارشناس برداشت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مشاهده مأموریت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F03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چک‌لیست ایمنی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چک‌لیست برداشت طبقات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ثبت انجام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رخداد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کارشناس در این سامانه عکس یا فیلم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نمی‌کند.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۶.۸ پشتیبانی/آموزش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اطلاع‌رسانی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آموزش مالک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نتیجه آموزش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مشکل دسترسی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۶.۹ موفقیت مشتری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پیگیری ۲۴ ساعت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پیگیری روز ۳ تا ۵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F04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تأیید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G4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ارجاع بازخورد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۶.۱۰ تیم فنی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بررسی رخداد فنی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اعلام نتیجه پردازش پلتفرم اصلی به شکل وضعیت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راه‌حل موقت یا نهایی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زمان حل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۶.۱۱ مدیر محصول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مشاهده درخواست قابلیت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دسته‌بندی بازخورد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تصمیم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۷. مدیریت ساده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Permission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صفحه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Role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Management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ادمین باید بتواند: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را انتخاب 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ها را گروه‌بندی‌شده ببیند.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را با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Toggle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فعال/غیرفعال 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همه دسترسی‌های یک گروه را با یک دکمه فعال 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دسترسی یک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آماده را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Clone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Preview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کند کاربر چه منوها و اقداماتی می‌بیند.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تغییرات را قبل از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Save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مرور کند.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Permission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Group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ها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Users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Pilots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Stage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1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Forms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Missions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Checklists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Approval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Incidents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Customer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Success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Commercial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Reports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Audit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قواعد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Backend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مرجع نهایی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Frontend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کنترل غیرمجاز را نمایش نمی‌دهد یا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Read-only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می‌کند.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تغییر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Audit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ثبت می‌شود.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ادمین نباید آخرین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Super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Admin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را غیرفعال 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های حساس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Confirmation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دارند.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۸.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OTP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و اعلان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۸.۱ ثبت‌نام و ورود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Flow: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ورود شماره موبایل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2.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ارسال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3.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ورود کد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4.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اعتبارسنجی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5.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ایجاد یا ورود حساب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۸.۲ اعلان‌های عادی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از سرویس </w:t>
      </w:r>
      <w:r>
        <w:rPr>
          <w:rFonts w:ascii="Noto Sans" w:hAnsi="Noto Sans" w:cs="Noto Sans" w:eastAsia="Noto Sans"/>
          <w:b/>
          <w:color w:val="222222"/>
          <w:sz w:val="23"/>
          <w:rtl w:val="0"/>
        </w:rPr>
        <w:t>OTP/SMS</w:t>
      </w: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 برای این اعلان‌ها استفاده شود: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ایجاد حساب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مأموریت جدید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تغییر زمان مأموریت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نیازمند اقدام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ردشده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تأییدشده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نزدیک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گذشته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رخداد مهم یا بحرانی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درخواست تأیید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Gate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اقدام بعدی فروش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۸.۳ قواعد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OTP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انقضای کد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محدودیت دفعات ارسال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محدودیت دفعات ورود اشتباه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Mask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شماره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عدم نمایش وجود یا عدم وجود حساب به مهاجم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ثبت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Provider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Status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Retry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کنترل‌شده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Template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های جدا برای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Auth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Notification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نیازمند پاسخ: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نام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Provider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OTP/SMS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محدودیت‌های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مشخص نشده است.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۹. وضعیت‌ها و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Gate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ها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وضعیت‌های پرونده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نامزد پایلوت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در انتظار مدارک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آماده برداشت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عملیات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در حال ساخت تور - فقط وضعیت چک‌لیست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آماده مشاهده - فقط وضعیت چک‌لیست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در ارزیابی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پیشنهاد ارسال‌شده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تبدیل‌شده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بسته‌شده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Gate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ها</w:t>
      </w:r>
    </w:p>
    <w:p>
      <w:pPr>
        <w:keepNext w:val="0"/>
        <w:bidi w:val="1"/>
        <w:spacing w:before="40" w:after="40" w:line="288" w:lineRule="auto"/>
        <w:ind w:right="198" w:left="0"/>
        <w:jc w:val="right"/>
        <w:shd w:fill="F8FAFB"/>
      </w:pPr>
      <w:r>
        <w:rPr>
          <w:rFonts w:ascii="Noto Sans" w:hAnsi="Noto Sans" w:cs="Noto Sans" w:eastAsia="Noto Sans"/>
          <w:b/>
          <w:color w:val="1F4E79"/>
          <w:sz w:val="21"/>
          <w:rtl w:val="0"/>
        </w:rPr>
        <w:t xml:space="preserve">Gate: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G1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پذیرش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بعد از 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۲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شرط: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موافقت، تماس، هماهنگ‌کننده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Sans" w:hAnsi="Noto Sans" w:cs="Noto Sans" w:eastAsia="Noto Sans"/>
          <w:b/>
          <w:color w:val="1F4E79"/>
          <w:sz w:val="21"/>
          <w:rtl w:val="0"/>
        </w:rPr>
        <w:t xml:space="preserve">Gate: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G2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آمادگی فنی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بعد از 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۴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شرط: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پروژه،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ثبت و چک‌لیست پلتفرم اصلی تأیید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Sans" w:hAnsi="Noto Sans" w:cs="Noto Sans" w:eastAsia="Noto Sans"/>
          <w:b/>
          <w:color w:val="1F4E79"/>
          <w:sz w:val="21"/>
          <w:rtl w:val="0"/>
        </w:rPr>
        <w:t xml:space="preserve">Gate: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G3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عملیات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بعد از 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۹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شرط: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همه طبقات و وضعیت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اصلی تأیید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Sans" w:hAnsi="Noto Sans" w:cs="Noto Sans" w:eastAsia="Noto Sans"/>
          <w:b/>
          <w:color w:val="1F4E79"/>
          <w:sz w:val="21"/>
          <w:rtl w:val="0"/>
        </w:rPr>
        <w:t xml:space="preserve">Gate: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G4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تجربه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بعد از 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۱۳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شرط: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مشاهده مالک و نبود مشکل بحرانی باز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Sans" w:hAnsi="Noto Sans" w:cs="Noto Sans" w:eastAsia="Noto Sans"/>
          <w:b/>
          <w:color w:val="1F4E79"/>
          <w:sz w:val="21"/>
          <w:rtl w:val="0"/>
        </w:rPr>
        <w:t xml:space="preserve">Gate: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G5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تجاری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بعد از 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۱۶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شرط: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ارزش، نیاز، تصمیم‌گیرنده و مانع روشن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Transition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Backend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باید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Transition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را کنترل 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Frontend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باید موارد ناقص را قبل از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Submit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نمایش دهد.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 رد،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Reviewer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باید حداقل یک مورد اصلاحی انتخاب یا توضیح ثبت 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مرحله ردشده به وضعیت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Needs Revision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می‌رود.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پس از اصلاح، نسخه جدید برای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Review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ارسال می‌شود.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۱۰. تست و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Snapshot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هر مرحله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تست مرحله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قبل از تأیید هر مرحله: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فیلدهای اجباری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چک‌لیست اجباری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فایل موردنیاز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 بعدی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موعد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رخداد بحرانی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کنترل می‌شوند.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Snapshot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پس از تأیید: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Backend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می‌سازد.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شامل داده فرم،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Checklist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تأییدکننده، زمان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Version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قابل ویرایش نیست.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تغییر بعدی نسخه جدید ایجاد می‌کند.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قدیمی حذف یا بازنویسی نمی‌شود.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Hash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محتوا ثبت می‌شود.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نمایش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Frontend</w:t>
      </w: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 باید: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نسخه فعال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نسخه‌های قبلی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تأییدکننده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زمان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تغییرات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را نمایش دهد.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۱۱. فرم‌ها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ساختار و ترتیب گروه‌های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F01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F05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باید مشابه فایل مرجع بماند.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F01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- پذیرش و اطلاعات اولیه</w:t>
      </w:r>
    </w:p>
    <w:p>
      <w:pPr>
        <w:keepNext/>
        <w:bidi w:val="1"/>
        <w:spacing w:before="140" w:after="8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3E505F"/>
          <w:sz w:val="25"/>
          <w:rtl w:val="1"/>
        </w:rPr>
        <w:t>مشخصات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کد پرونده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تاریخ تشکیل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 پرونده</w:t>
      </w:r>
    </w:p>
    <w:p>
      <w:pPr>
        <w:keepNext/>
        <w:bidi w:val="1"/>
        <w:spacing w:before="140" w:after="8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3E505F"/>
          <w:sz w:val="25"/>
          <w:rtl w:val="1"/>
        </w:rPr>
        <w:t>اطلاعات مالک و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نام مالک/شرکت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تصمیم‌گیرنده و سمت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شماره تماس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نام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تعداد طبقات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نشانی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پیشرفت</w:t>
      </w:r>
    </w:p>
    <w:p>
      <w:pPr>
        <w:keepNext/>
        <w:bidi w:val="1"/>
        <w:spacing w:before="140" w:after="8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3E505F"/>
          <w:sz w:val="25"/>
          <w:rtl w:val="1"/>
        </w:rPr>
        <w:t>تناسب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 فعال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نیاز مشاهده غیرحضوری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دسترسی ممکن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قابل دریافت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ظرفیت ادامه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نیاز یا مسئله مشتری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ارزش مورد انتظار</w:t>
      </w:r>
    </w:p>
    <w:p>
      <w:pPr>
        <w:keepNext/>
        <w:bidi w:val="1"/>
        <w:spacing w:before="140" w:after="8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3E505F"/>
          <w:sz w:val="25"/>
          <w:rtl w:val="1"/>
        </w:rPr>
        <w:t>موافقت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معرفی انجام شد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تصویربرداری پذیرفته شد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پذیرفته شد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بازخورد پذیرفته شد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هماهنگ‌کننده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تماس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محدودیت</w:t>
      </w:r>
    </w:p>
    <w:p>
      <w:pPr>
        <w:keepNext/>
        <w:bidi w:val="1"/>
        <w:spacing w:before="140" w:after="8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3E505F"/>
          <w:sz w:val="25"/>
          <w:rtl w:val="1"/>
        </w:rPr>
        <w:t>نتیجه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تأیید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تکمیل اطلاعات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ارجاع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مهلت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 فروش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مدیر پایلوت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زمان ارجاع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F02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-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DWG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و راه‌اندازی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کد پرونده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بسته اطلاعاتی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تماس‌ها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وضعیت پیشرفت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محدودیت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جدول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نسخه/تاریخ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طبقات مرتبط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خوانایی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نام استاندارد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ساخت پروژه در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ترتیب طبقات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تیپ/غیرتیپ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ثبت اتصال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Plan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نقطه شروع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دسترسی کارشناس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تست نمایش در اپ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آماده برداشت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ابهام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زمان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ارجاع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تنظیم‌کننده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کنترل‌کننده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فقط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.dwg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مجاز است.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F03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- مأموریت، برداشت و وضعیت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Upload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کد مأموریت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کارشناس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زمان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نشانی/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Location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تماس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ورود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طبقات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محدودیت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مجوز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دریافت مأموریت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PPE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دوربین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اتصال اپ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شارژ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حافظه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پروژه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صحیح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Plan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صحیح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تست تصویر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جدول طبقات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شروع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پایان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پوشش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ذخیره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علت عدم انجام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پایان مأموریت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رخداد/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F05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تأیید عملیات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هیچ عکس یا فیلمی در این فرم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نمی‌شود.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F04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- موفقیت مشتری و قرارداد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کد پرونده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مالک/شرکت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تحویل اعلان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ورود مالک به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بازشدن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مشاهده تور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آموزش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نتیجه مشاهده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مشکل و ارجاع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 و موعد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پیگیری روز ۳ تا ۵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مفیدبودن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پوشش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کیفیت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مفیدترین بخش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بخش ثبت‌نشده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کاربران دیگر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آموزش بیشتر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رضایت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تمایل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آمادگی پیشنهاد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ارزش واقعی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مانع خرید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تعداد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تناوب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تعداد کاربر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تصمیم‌گیرنده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اقدام بعدی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نتیجه نهایی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علت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موفقیت مشتری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فروش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مدیر پایلوت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F05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- رخداد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شماره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پروژه/مأموریت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زمان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ثبت‌کننده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سطح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نوع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شرح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اقدام مهار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افراد مطلع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علت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اقدام اصلاحی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موعد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نتیجه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شاهد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درس‌آموخته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تأیید بستن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۱۲. نیازمندی‌های ۱۹ مرحله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 - انتخاب پروژه مناسب برای پایلوت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این مرحله بدون تغییر محتوایی نسبت به مرجع حفظ شده است.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هدف: شروع با پروژه‌ای که امکان تجربه ارزش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BAMBO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دارد.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مسئول: جذب/فروش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زمان: همان روز شناسایی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ورودی: مشخصات اولیه فرصت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ارجاع: مدیر پایلوت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چک‌لیست: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 فعال است.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پروژه ارزش تصویربرداری دارد.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مالک یا تصمیم‌گیرنده در دسترس است.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ورود ایمن و هماهنگ ممکن است.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طبقات قابل دریافت است.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 صرفاً نمایش صوری نیست.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ظرفیت ادامه همکاری دارد.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شرط عبور: مدیر پایلوت تناسب را تأیید و کد پرونده صادر کند.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Frontend: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F01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بخش اولیه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نمایش چک‌لیست بدون تغییر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Submit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Review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نمایش موارد ناقص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Backend: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تولید کد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PIL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project-N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ذخیره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Draft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Validation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ارسال اعلان به مدیر پایلوت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۲ - معرفی و موافقت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مسئول: ارتباط مشتری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SLA: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یک روز کاری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فرم: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F01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Frontend: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متن معرفی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ثبت موافقت‌ها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هماهنگ‌کننده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محدودیت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نتیجه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Backend: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ذخیره موافقت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G1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اعلان تأیید/رد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خطای نمونه: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مرحله ۲ تأیید نشد: شماره هماهنگ‌کننده محل و موافقت تصویربرداری ناقص است.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مرحله ۳ - دریافت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DWG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و اطلاعات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مسئول: راه‌اندازی/مشتری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SLA: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دو روز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Frontend: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فقط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جدول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نسخه و تاریخ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خوانایی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Backend: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کنترل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Extension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MIME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ذخیره امن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Hash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Version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Metadata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خطا: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Floor 03 فاقد فایل DWG معتبر است. فایل PDF قابل پذیرش نیست.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۴ - راه‌اندازی در پلتفرم اصلی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مسئول: راه‌اندازی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SLA: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چهار ساعت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این سامانه پروژه یا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را در پلتفرم اصلی ایجاد نمی‌کند. فقط چک‌لیست انجام کار را ثبت می‌کند.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چک‌لیست: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 اصلی ساخته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طبقات ساخته شدند.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DWG/Plan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 پلتفرم اصلی تنظیم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های تیپ مشخص شدند.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نقطه شروع ثبت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دسترسی کارشناس تست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نمایش در اپ اصلی کنترل شد.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G2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فقط پس از تأیید همه موارد باز می‌شود.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۵ - مأموریت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Frontend: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فرم مأموریت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تاریخ، ساعت، کارشناس،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، تماس، محدودیت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Backend: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Conflict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کارشناس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کد مأموریت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اعلان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۶ - آمادگی در محل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Frontend</w:t>
      </w: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/>
          <w:color w:val="222222"/>
          <w:sz w:val="23"/>
          <w:rtl w:val="0"/>
        </w:rPr>
        <w:t>Mobile: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PPE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دوربین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اتصال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شارژ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حافظه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پروژه/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Floor/Plan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تصویر تست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Stop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Condition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دکمه تأیید غیرفعال و علت روشن است.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مرحله ۷ - برداشت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Floor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این سامانه ضبط انجام نمی‌دهد.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چک‌لیست: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صحیح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نقطه شروع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ضبط در اپ اصلی شروع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مسیر پیوسته بود.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پوشش انجام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ضبط پایان یافت.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فایل در اپ اصلی ذخیره شد.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مرحله ۸ - چند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Floor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برای هر </w:t>
      </w:r>
      <w:r>
        <w:rPr>
          <w:rFonts w:ascii="Noto Sans" w:hAnsi="Noto Sans" w:cs="Noto Sans" w:eastAsia="Noto Sans"/>
          <w:b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/>
          <w:color w:val="222222"/>
          <w:sz w:val="23"/>
          <w:rtl w:val="0"/>
        </w:rPr>
        <w:t>State</w:t>
      </w: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 مستقل: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شروع‌نشده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انجام‌شده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ناقص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انجام‌نشده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نیازمند اصلاح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همه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ها باید تعیین تکلیف شوند.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مرحله ۹ - وضعیت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Upload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در پلتفرم اصلی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این سامانه عکس و فیلم نمی‌گیرد.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کارشناس فقط تیک می‌زند: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اصلی شروع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اصلی کامل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فایل به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صحیح متصل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عملیات مطلع شد.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G3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پس از تأیید عملیات.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۱۰ - پردازش در پلتفرم اصلی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چک‌لیست: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پردازش شروع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مسیر تشخیص داده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Plan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متصل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تور آماده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خطای بحرانی وجود ندارد.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منوی برداشت‌ها در پلتفرم اصلی بررسی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وضعیت آخرین برداشت بررسی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آخرین بازدید پروژه بررسی شد.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هیچ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Viewer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URL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Integration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اجباری 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MVP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وجود ندارد.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۱۱ - اطلاع‌رسانی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آماده‌شدن خروجی اصلی ثبت می‌شود.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اعلان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OTP/SMS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برای مالک/مسئول ارسال می‌شود.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وضعیت تحویل ثبت می‌شود.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Failure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، تماس جایگزین ثبت می‌شود.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URL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تور در پیام این سامانه لازم نیست.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۱۲ - آموزش مالک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چک‌لیست استفاده از پلتفرم اصلی: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ورود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Plan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تور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حرکت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پشتیبانی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استفاده مستقل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۱۳ - موفقیت مشتری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پیگیری اول و دوم مطابق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F04.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در صورت ارتباط با نیاز مشتری، مسئول موفقیت مشتری می‌تواند فقط وضعیت بررسی موارد زیر را ثبت کند: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خلاصه وضعیت پروژه بررسی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 «این هفته» بررسی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برنامه «هفته آینده» بررسی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اقدامات موردنیاز مالک بررسی 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پیام‌ها و یادداشت‌های میدانی بررسی شدند.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محتوا و گزارش اصلی در پلتفرم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BAMBO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باقی می‌ماند و در این سامانه بازتولید نمی‌شود.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Routing: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دسترسی → پشتیبانی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سامانه → فنی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پوشش/کیفیت → عملیات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آموزش → آموزش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قابلیت → محصول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ادامه → فروش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G4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پس از مشاهده و تعیین تکلیف رخداد بحرانی.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۱۴ - ادامه برداشت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برای هر نوبت: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مأموریت جدید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چک‌لیست مراحل ۵ تا ۱۳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نتیجه مستقل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۱۵ - ارزیابی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عملیات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کیفیت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مشتری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تجاری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 یک‌صفحه‌ای</w:t>
      </w:r>
    </w:p>
    <w:p>
      <w:pPr>
        <w:keepNext/>
        <w:bidi w:val="1"/>
        <w:spacing w:before="140" w:after="8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3E505F"/>
          <w:sz w:val="25"/>
          <w:rtl w:val="1"/>
        </w:rPr>
        <w:t>شواهد قابل بررسی از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پیشرفت واقعی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میزان عقب‌ماندگی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آخرین بازدید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نمودار برنامه‌ای و واقعی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پیشرفت از تجهیز کارگاه تا تحویل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زیربنا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برآورد هزینه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هزینه انجام‌شده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 صوتی مدیر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 این هفته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برنامه هفته آینده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اقدامات موردنیاز مالک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در این سامانه فقط این اطلاعات ثبت می‌شوند: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آیا مورد بررسی شد؟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چه کسی بررسی کرد؟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زمان بررسی چه بود؟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نتیجه یا مغایرت چیست؟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این سامانه محاسبه، نمودارسازی، پخش صوت یا گزارش‌سازی مجدد انجام نمی‌دهد.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۱۶ - جلسه جمع‌بندی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ورودها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بخش‌های مشاهده‌شده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کاهش مراجعه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تصمیم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کاربران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پروژه‌ها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تناوب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تصمیم‌گیرنده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مانع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 جلسه جمع‌بندی می‌توان از گزارش‌های موجود پلتفرم اصلی به‌عنوان شاهد ارزش استفاده کرد، اما فقط نام گزارش بررسی‌شده و نتیجه جلسه 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F04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ثبت می‌شود.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G5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بعد از تکمیل.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۱۷ - پیشنهاد تجاری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تعداد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طبقه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مساحت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تناوب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دوره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کاربران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پشتیبانی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امکانات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فایل پیشنهاد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تصمیم‌گیرنده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تاریخ پیگیری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۱۸ - پیگیری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تقویم: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روز ۰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روز ۲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روز ۵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روز ۷ تا ۱۰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هر پیگیری: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مانع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اقدام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موعد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نتیجه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مرحله ۱۹ - قرارداد یا بستن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نتیجه: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قرارداد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آماده در تاریخ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مذاکره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عدم پذیرش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بسته‌شدن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در قرارداد: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مسئول موفقیت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برداشت دوره‌ای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کاربران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اولین برداشت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مدیر پایلوت تأیید نهایی می‌کند.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۱۳. خطا و بازبینی مرحله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Error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Contract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Backend:</w:t>
      </w:r>
    </w:p>
    <w:p>
      <w:pPr>
        <w:keepNext w:val="0"/>
        <w:bidi w:val="0"/>
        <w:spacing w:before="80" w:after="140" w:line="240" w:lineRule="auto"/>
        <w:ind w:left="283" w:right="283"/>
        <w:jc w:val="left"/>
        <w:shd w:fill="F3F6F8"/>
      </w:pPr>
      <w:r>
        <w:rPr>
          <w:rFonts w:ascii="DejaVu Sans Mono" w:hAnsi="DejaVu Sans Mono" w:cs="DejaVu Sans Mono" w:eastAsia="DejaVu Sans Mono"/>
          <w:color w:val="23323C"/>
          <w:sz w:val="19"/>
          <w:rtl w:val="0"/>
        </w:rPr>
        <w:t>{</w:t>
        <w:br/>
        <w:t xml:space="preserve">  "code": "STAGE_VALIDATION_FAILED",</w:t>
        <w:br/>
        <w:t xml:space="preserve">  "message": "مرحله قابل تأیید نیست.",</w:t>
        <w:br/>
        <w:t xml:space="preserve">  "stage": 3,</w:t>
        <w:br/>
        <w:t xml:space="preserve">  "errors": [</w:t>
        <w:br/>
        <w:t xml:space="preserve">    {</w:t>
        <w:br/>
        <w:t xml:space="preserve">      "field": "floors.3.dwg_file",</w:t>
        <w:br/>
        <w:t xml:space="preserve">      "label": "فایل DWG طبقه سوم",</w:t>
        <w:br/>
        <w:t xml:space="preserve">      "reason": "required"</w:t>
        <w:br/>
        <w:t xml:space="preserve">    }</w:t>
        <w:br/>
        <w:t xml:space="preserve">  ],</w:t>
        <w:br/>
        <w:t xml:space="preserve">  "trace_id": "..."</w:t>
        <w:br/>
        <w:t>}</w:t>
      </w:r>
    </w:p>
    <w:p>
      <w:pPr>
        <w:keepNext/>
        <w:bidi w:val="0"/>
        <w:spacing w:before="100" w:after="80" w:line="312" w:lineRule="auto"/>
        <w:ind w:left="0"/>
        <w:jc w:val="lef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Frontend: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Summary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بالای فرم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Highlight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فیلد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Scroll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به اولین خطا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متن دقیق اصلاح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حفظ داده واردشده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نمونه‌ها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مرحله ۳ تأیید نشد: فایل DWG طبقه سوم ثبت نشده است.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مرحله ۵ تأیید نشد: دریافت مأموریت توسط کارشناس تأیید نشده است.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مرحله ۹ تأیید نشد: وضعیت Upload اصلی Floor 04 مشخص نیست.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مرحله ۱۳ تأیید نشد: رخداد بحرانی INC-PIL-1405-001-02 باز است.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۱۴.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SLA</w:t>
      </w:r>
    </w:p>
    <w:p>
      <w:pPr>
        <w:keepNext w:val="0"/>
        <w:bidi w:val="1"/>
        <w:spacing w:before="4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انتخاب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همان روز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موافقت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۱ روز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DWG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۲ روز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راه‌اندازی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۴ ساعت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مأموریت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۱ روز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برداشت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برنامه مأموریت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ثبت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اصلی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همان روز/۴ ساعت پس از اینترنت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پردازش اصلی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SLA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پلتفرم اصلی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اعلان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بلافاصله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آموزش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۲۴ ساعت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پیگیری اول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۲۴ ساعت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پیگیری دوم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روز ۳ تا ۵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ارزیابی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۲ روز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پیشنهاد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۲ روز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مرحله: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فروش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حداکثر: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روز ۰، ۲، ۵، ۷ تا ۱۰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در تأخیر: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علت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اقدام اصلاحی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زمان جدید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اعلان مسئول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Escalation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بیش از یک روز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۱۵. رخداد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سطوح: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عادی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مهم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بحرانی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انواع: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ایمنی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تجهیزات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فایل/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دسترسی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مشتری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فرایند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زمان پاسخ: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بحرانی: فوری، حداکثر ۳۰ دقیقه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مهم: چهار ساعت کاری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عادی: همان روز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برداشت مجدد فقط با: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تأیید عملیات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علت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منشأ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اصلاح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مأموریت جدید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۱۶.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KPI</w:t>
      </w:r>
    </w:p>
    <w:p>
      <w:pPr>
        <w:keepNext w:val="0"/>
        <w:bidi w:val="1"/>
        <w:spacing w:before="4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طبقات طبق برنامه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≥۹۵٪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ثبت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موفق اصلی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≥۹۸٪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برداشت مجدد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≤۵٪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فایل در </w:t>
      </w:r>
      <w:r>
        <w:rPr>
          <w:rFonts w:ascii="Noto Sans" w:hAnsi="Noto Sans" w:cs="Noto Sans" w:eastAsia="Noto Sans"/>
          <w:b w:val="0"/>
          <w:color w:val="222222"/>
          <w:sz w:val="21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 xml:space="preserve"> صحیح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≥۹۹٪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پوشش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≥۹۵٪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خطای بحرانی مشاهده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صفر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اعلان موفق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≥۹۵٪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مشاهده اولین تور اصلی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≥۹۰٪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آموزش موفق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≥۹۰٪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رفع پشتیبانی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≤۱ روز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رضایت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≥۸/۱۰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تمایل ادامه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≥۷۰٪</w:t>
      </w:r>
    </w:p>
    <w:p>
      <w:pPr>
        <w:keepNext w:val="0"/>
        <w:bidi w:val="1"/>
        <w:spacing w:before="80" w:after="40" w:line="288" w:lineRule="auto"/>
        <w:ind w:right="198" w:left="0"/>
        <w:jc w:val="right"/>
        <w:shd w:fill="F8FAFB"/>
      </w:pP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شاخص: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آمادگی پیشنهاد</w:t>
      </w:r>
      <w:r>
        <w:t xml:space="preserve">   |   </w:t>
      </w:r>
      <w:r>
        <w:rPr>
          <w:rFonts w:ascii="Noto Naskh Arabic" w:hAnsi="Noto Naskh Arabic" w:cs="Noto Naskh Arabic" w:eastAsia="Noto Naskh Arabic"/>
          <w:b/>
          <w:color w:val="1F4E79"/>
          <w:sz w:val="21"/>
          <w:rtl w:val="1"/>
        </w:rPr>
        <w:t xml:space="preserve">هدف اولیه: </w:t>
      </w:r>
      <w:r>
        <w:rPr>
          <w:rFonts w:ascii="Noto Naskh Arabic" w:hAnsi="Noto Naskh Arabic" w:cs="Noto Naskh Arabic" w:eastAsia="Noto Naskh Arabic"/>
          <w:b w:val="0"/>
          <w:color w:val="222222"/>
          <w:sz w:val="21"/>
          <w:rtl w:val="1"/>
        </w:rPr>
        <w:t>≥۶۰٪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این اعداد پس از هر پنج پایلوت یا هر ۳۰ روز بازنگری می‌شوند.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۱۷.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Data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Model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سطح محصول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Sans" w:hAnsi="Noto Sans" w:cs="Noto Sans" w:eastAsia="Noto Sans"/>
          <w:b/>
          <w:color w:val="222222"/>
          <w:sz w:val="23"/>
          <w:rtl w:val="0"/>
        </w:rPr>
        <w:t>Entity</w:t>
      </w: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ها: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User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UserRole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Pilot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Project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Owner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Contact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DwgFile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DwgVersion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Stage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StageSubmission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StageApproval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ChecklistItem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ChecklistResponse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Gate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Mission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Incident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Notification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OtpRequest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CustomerFollowUp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CommercialProposal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AuditLog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ImmutableSnapshot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ExternalPlatformReference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ExternalEvidenceCheck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>رابطه کلیدی: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Pilot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یک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Project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دارد.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Project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چند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دارد.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چند نسخه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دارد.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Pilot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نوزده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Stage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دارد.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Stage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چند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Submission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Version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دارد.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Approval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یک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دارد.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Pilot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می‌تواند شناسه مرجع پروژه در پلتفرم اصلی داشته باشد.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ExternalEvidenceCheck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فقط نام قابلیت یا گزارش، وضعیت بررسی، بررسی‌کننده، زمان و نتیجه کوتاه را نگهداری می‌کند.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داده کامل گزارش‌ها، نمودارها، صوت، هزینه و پیشرفت در این دیتابیس کپی نمی‌شود.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۱۸.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API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سطح بالا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/auth/otp/request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/auth/otp/verify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GET /users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/users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GET /roles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/roles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PUT /roles/{id}/permissions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GET /pilots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/pilots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GET /pilots/{id}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/pilots/{id}/stages/{stage}/submit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/pilots/{id}/stages/{stage}/approve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/pilots/{id}/stages/{stage}/reject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GET /pilots/{id}/stages/{stage}/snapshots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/pilots/{id}/floors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/floors/{id}/dwg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GET /floors/{id}/dwg/versions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/pilots/{id}/missions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/pilots/{id}/incidents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/notifications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GET /reports/pilots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GET /pilots/{id}/external-evidence-checks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POST /pilots/{id}/external-evidence-checks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های پلتفرم اصلی 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MVP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اجباری نیستند. در صورت ارائه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رسمی،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Endpoint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Integration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باید 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Technical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Design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جداگانه تعریف شوند.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OpenAPI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منبع قرارداد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Frontend/Backend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است.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۱۹.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Non-Functional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Requirements</w:t>
      </w:r>
    </w:p>
    <w:p>
      <w:pPr>
        <w:keepNext/>
        <w:bidi w:val="1"/>
        <w:spacing w:before="200" w:after="100" w:line="276" w:lineRule="auto"/>
        <w:jc w:val="right"/>
      </w:pP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>امنیت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RBAC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Limit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Audit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Access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Control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رمزنگاری انتقال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Hash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فایل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جلوگیری از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Path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Traversal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Scan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فایل، در صورت ابزار مصوب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Performance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صفحات عادی: ۹۵٪ زیر دو ثانیه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Save: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زیر سه ثانیه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فهرست با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Pagination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Progress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Availability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هدف اولیه ۹۹.۵٪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Accessibility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RTL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Keyboard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Label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Error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غیررنگی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WCAG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AA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Localization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فارسی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Time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Zone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مشخص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تاریخ استاندارد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Backend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نمایش شمسی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Audit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Actor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Time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Entity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Old/New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Reason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IP/Session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 صورت سیاست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۲۰.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Edge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Case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ها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دیر می‌رسد.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2.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چند بار درخواست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3.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Admin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آخرین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Super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Admin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را غیرفعال می‌کند.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4.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هنگام ویرایش تغییر می‌کند.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5.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Reviewer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هم‌زمان تأیید می‌کنند.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6.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قبلی بعد از تأیید نیازمند اصلاح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7.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قدیمی باید حفظ 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8.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فایل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PDF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به‌جای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فرستاده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9.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Extension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ولی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MIME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نامعتبر است.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10.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تکراری است.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11.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جدید برای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تأییدشده ثبت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12.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Floor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حذف می‌شود ولی مأموریت دارد.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13.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جاری رد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14.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رخداد بحرانی باز است.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15.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اعلان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OTP/SMS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شکست می‌خورد.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16.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Provider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وضعیت نامشخص می‌دهد.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17.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کاربر عکس یا فیلم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می‌کند؛ باید رد 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18.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کاربر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URL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تور وارد می‌کند؛ فیلدی وجود ندارد.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19.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پلتفرم اصلی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Down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است؛ فقط وضعیت و رخداد ثبت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20.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پرونده بدون نتیجه نهایی بسته می‌شود؛ باید رد شود.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۲۱. محدوده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MVP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Must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Have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ثبت‌نام و ورود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کاربران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نقش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Toggle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پرونده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project-N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F01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F05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۱۹ مرحله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Gate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چک‌لیست عملیات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تأیید/رد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خطای دقیق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Notification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Audit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رخداد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نتیجه تجاری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Out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of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Scope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تور مجازی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URL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تور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Viewer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عکس و فیلم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رسانه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پردازش ۳۶۰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اتصال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به پلتفرم اصلی 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MVP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حسابداری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امضای دیجیتال قرارداد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منوی سازمان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ماژول پروژه‌های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ماژول طبقات و نقشه‌های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ماژول برداشت‌ها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یادداشت میدانی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کنترل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 پیشرفت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پیام‌رسان داخلی پلتفرم اصلی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خلاصه وضعیت و محاسبه عقب‌ماندگی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محاسبه زیربنا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برآورد و ثبت هزینه انجام‌شده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ضبط یا پخش گزارش صوتی مدیر پروژه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تولید گزارش این هفته و هفته آینده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تولید اقدامات موردنیاز مالک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محاسبه آخرین بازدید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مدل مراحل پیشرفت ساخت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نمودار برنامه‌ای و واقعی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گزارش‌ساز هوشمند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۲۲.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Acceptance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Criteria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کلان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پروژه با </w:t>
      </w:r>
      <w:r>
        <w:rPr>
          <w:rFonts w:ascii="DejaVu Sans Mono" w:hAnsi="DejaVu Sans Mono" w:cs="DejaVu Sans Mono" w:eastAsia="DejaVu Sans Mono"/>
          <w:color w:val="324655"/>
          <w:sz w:val="22"/>
          <w:rtl w:val="0"/>
        </w:rPr>
        <w:t>project-{number}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ساخته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2.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پرونده کد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PIL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یکتا دارد.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3.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فقط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پذیرفته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4.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فرم‌ها ساختار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F01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F05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را حفظ می‌کنند.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5.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هر ۱۹ مرحله قابل مشاهده است.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6.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مرحله بعد قبل از تأیید باز نمی‌شود.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7.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رد مرحله دلیل دقیق دارد.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8.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تأییدشده تغییر نمی‌کند.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9.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نقش‌ها با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Toggle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مدیریت می‌شوند.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10.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Backend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را کنترل می‌کند.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11.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برای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Auth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Notification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کار می‌کند.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12.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هیچ تور یا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URL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تور ساخته نمی‌شود.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13.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عکس/فیلم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14.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فعالیت پلتفرم اصلی فقط با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Checklist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ثبت می‌شود.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15.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پرونده بدون نتیجه نهایی بسته نمی‌شود.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۲۳. تست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Backend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Unit: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Machine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Naming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Validation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Integration: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PostgreSQL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Storage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Notification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Contract: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OpenAPI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Security: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Auth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Limit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File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Frontend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Form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Validation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Error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Mapping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Display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۱۹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Stage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Lock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RTL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Responsive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Accessibility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E2E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ثبت‌نام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ایجاد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project-N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مرحله ۱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G1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G2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مأموریت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G3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تجربه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G4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جمع‌بندی تا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G5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قرارداد/بستن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رد و اصلاح</w:t>
      </w:r>
    </w:p>
    <w:p>
      <w:pPr>
        <w:keepNext w:val="0"/>
        <w:bidi w:val="0"/>
        <w:spacing w:before="0" w:after="60" w:line="300" w:lineRule="auto"/>
        <w:ind w:left="397" w:right="113" w:hanging="159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Versioning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۲۴. تقسیم کار پیشنهادی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Frontend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Developer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Shell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Navigation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2.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Auth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UI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3.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User/Role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UI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4.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Toggle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5.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Pilot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List/Detail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6.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Stage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Stepper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7.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F01-F05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8.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UI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9.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UI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10.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Incident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UI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11.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Error/Review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12.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Viewer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13.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Reports</w:t>
      </w:r>
    </w:p>
    <w:p>
      <w:pPr>
        <w:keepNext/>
        <w:bidi w:val="0"/>
        <w:spacing w:before="200" w:after="100" w:line="276" w:lineRule="auto"/>
        <w:jc w:val="left"/>
      </w:pPr>
      <w:r>
        <w:rPr>
          <w:rFonts w:ascii="Noto Sans" w:hAnsi="Noto Sans" w:cs="Noto Sans" w:eastAsia="Noto Sans"/>
          <w:b/>
          <w:color w:val="264156"/>
          <w:sz w:val="29"/>
          <w:rtl w:val="0"/>
        </w:rPr>
        <w:t>Backend</w:t>
      </w:r>
      <w:r>
        <w:rPr>
          <w:rFonts w:ascii="Noto Naskh Arabic" w:hAnsi="Noto Naskh Arabic" w:cs="Noto Naskh Arabic" w:eastAsia="Noto Naskh Arabic"/>
          <w:b/>
          <w:color w:val="264156"/>
          <w:sz w:val="29"/>
          <w:rtl w:val="1"/>
        </w:rPr>
        <w:t xml:space="preserve"> </w:t>
      </w:r>
      <w:r>
        <w:rPr>
          <w:rFonts w:ascii="Noto Sans" w:hAnsi="Noto Sans" w:cs="Noto Sans" w:eastAsia="Noto Sans"/>
          <w:b/>
          <w:color w:val="264156"/>
          <w:sz w:val="29"/>
          <w:rtl w:val="0"/>
        </w:rPr>
        <w:t>Developer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FastAPI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Setup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2.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PostgreSQL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Schema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3.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Migration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4.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5.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RBAC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6.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Naming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7.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Pilot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8.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Stage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Engine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9.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Gate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Validation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10.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Storage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11.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Version/Snapshot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12.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Notification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13.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14.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Incident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15.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KPI</w:t>
      </w:r>
    </w:p>
    <w:p>
      <w:pPr>
        <w:keepNext w:val="0"/>
        <w:bidi w:val="0"/>
        <w:spacing w:before="0" w:after="60" w:line="300" w:lineRule="auto"/>
        <w:ind w:left="397" w:right="113"/>
        <w:jc w:val="lef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16.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Audit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۲۵. سؤال‌های نیازمند پاسخ کاربر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این موارد مانع ساخت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Draft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نیستند، اما قبل از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Technical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Design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باید پاسخ داده شوند: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Provider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سرویس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OTP/SMS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کدام شرکت است؟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2.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فایل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روی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Local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Disk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Object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Storage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داخلی یا فضای دیگری ذخیره شود؟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3.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حداکثر حجم هر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چقدر است؟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4.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Admin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می‌تواند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جدید بسازد یا فقط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های ثابت را تنظیم می‌کند؟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5.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آیا یک کاربر می‌تواند چند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Role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هم‌زمان داشته باشد؟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6.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فقط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JSON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کافی است یا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PDF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غیرقابل‌ویرایش هم لازم است؟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7.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تقویم کاری و تعطیلات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SLA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چگونه تعریف می‌شوند؟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8.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آیا مشتری خارجی وارد این سامانه می‌شود یا سامانه فقط داخلی است؟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9.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اعلان‌های عادی فقط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SMS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هستند یا کانال دیگری نیز لازم است؟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10.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آیا وضعیت فعالیت پلتفرم اصلی کاملاً دستی تیک می‌خورد یا در آینده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دریافت می‌کند؟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11.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آیا پلتفرم اصلی برای خواندن خلاصه وضعیت، پیشرفت، هزینه، آخرین بازدید و گزارش‌های هفتگی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رسمی دارد؟</w:t>
      </w:r>
    </w:p>
    <w:p>
      <w:pPr>
        <w:keepNext w:val="0"/>
        <w:bidi w:val="1"/>
        <w:spacing w:before="0" w:after="60" w:line="300" w:lineRule="auto"/>
        <w:ind w:left="113" w:right="397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0"/>
        </w:rPr>
        <w:t xml:space="preserve">12.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در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MVP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، برای اثبات بررسی گزارش‌های اصلی فقط تیک و زمان کافی است یا ثبت توضیح اجباری نیز لازم است؟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۲۶.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Definition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of</w:t>
      </w: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 xml:space="preserve"> </w:t>
      </w:r>
      <w:r>
        <w:rPr>
          <w:rFonts w:ascii="Noto Sans" w:hAnsi="Noto Sans" w:cs="Noto Sans" w:eastAsia="Noto Sans"/>
          <w:b/>
          <w:color w:val="1F4E79"/>
          <w:sz w:val="34"/>
          <w:rtl w:val="0"/>
        </w:rPr>
        <w:t>Done</w:t>
      </w:r>
    </w:p>
    <w:p>
      <w:pPr>
        <w:keepNext/>
        <w:bidi w:val="1"/>
        <w:spacing w:before="10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یک قابلیت زمانی </w:t>
      </w:r>
      <w:r>
        <w:rPr>
          <w:rFonts w:ascii="Noto Sans" w:hAnsi="Noto Sans" w:cs="Noto Sans" w:eastAsia="Noto Sans"/>
          <w:b/>
          <w:color w:val="222222"/>
          <w:sz w:val="23"/>
          <w:rtl w:val="0"/>
        </w:rPr>
        <w:t>Done</w:t>
      </w:r>
      <w:r>
        <w:rPr>
          <w:rFonts w:ascii="Noto Naskh Arabic" w:hAnsi="Noto Naskh Arabic" w:cs="Noto Naskh Arabic" w:eastAsia="Noto Naskh Arabic"/>
          <w:b/>
          <w:color w:val="222222"/>
          <w:sz w:val="23"/>
          <w:rtl w:val="1"/>
        </w:rPr>
        <w:t xml:space="preserve"> است که: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Frontend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Backend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مالک آن مشخص باشند.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Acceptance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Criteria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پاس 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Permission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تست 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خطا واضح باشد.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Audit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ثبت 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تست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Unit/Integration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مناسب پاس 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RTL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Responsive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بررسی شود.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OpenAPI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به‌روز باشد.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داده قبلی آسیب نبیند.</w:t>
      </w:r>
    </w:p>
    <w:p>
      <w:pPr>
        <w:keepNext w:val="0"/>
        <w:bidi w:val="1"/>
        <w:spacing w:before="0" w:after="60" w:line="300" w:lineRule="auto"/>
        <w:ind w:left="113" w:right="397" w:firstLine="0"/>
        <w:jc w:val="right"/>
      </w:pPr>
      <w:r>
        <w:rPr>
          <w:rFonts w:ascii="Noto Sans" w:hAnsi="Noto Sans" w:cs="Noto Sans" w:eastAsia="Noto Sans"/>
          <w:b/>
          <w:color w:val="1F4E79"/>
          <w:sz w:val="23"/>
          <w:rtl w:val="1"/>
        </w:rPr>
        <w:t xml:space="preserve">•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Snapshot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>های تأییدشده بازنویسی نشوند.</w:t>
      </w:r>
    </w:p>
    <w:p>
      <w:pPr>
        <w:keepNext w:val="0"/>
        <w:bidi w:val="1"/>
        <w:spacing w:before="60" w:after="140" w:line="240" w:lineRule="auto"/>
        <w:jc w:val="right"/>
        <w:pBdr>
          <w:bottom w:val="single" w:sz="8" w:space="1" w:color="D9E2EA"/>
        </w:pBdr>
      </w:pPr>
    </w:p>
    <w:p>
      <w:pPr>
        <w:keepNext/>
        <w:pageBreakBefore w:val="0"/>
        <w:bidi w:val="1"/>
        <w:spacing w:before="240" w:after="160" w:line="276" w:lineRule="auto"/>
        <w:jc w:val="right"/>
        <w:pBdr>
          <w:bottom w:val="single" w:sz="10" w:space="5" w:color="8AA9C1"/>
        </w:pBdr>
      </w:pPr>
      <w:r>
        <w:rPr>
          <w:rFonts w:ascii="Noto Naskh Arabic" w:hAnsi="Noto Naskh Arabic" w:cs="Noto Naskh Arabic" w:eastAsia="Noto Naskh Arabic"/>
          <w:b/>
          <w:color w:val="1F4E79"/>
          <w:sz w:val="34"/>
          <w:rtl w:val="1"/>
        </w:rPr>
        <w:t>پایان سند</w:t>
      </w:r>
    </w:p>
    <w:p>
      <w:pPr>
        <w:keepNext w:val="0"/>
        <w:bidi w:val="1"/>
        <w:spacing w:before="0" w:after="80" w:line="312" w:lineRule="auto"/>
        <w:ind w:right="0" w:left="0"/>
        <w:jc w:val="right"/>
      </w:pP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این نسخه سامانه را به‌عنوان ابزار ساده چک‌لیست، کنترل مرحله، نقش،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OTP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DWG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و ثبت فرایند تعریف می‌کند. پلتفرم اصلی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BAMBO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همچنان مسئول </w:t>
      </w:r>
      <w:r>
        <w:rPr>
          <w:rFonts w:ascii="Noto Sans" w:hAnsi="Noto Sans" w:cs="Noto Sans" w:eastAsia="Noto Sans"/>
          <w:b w:val="0"/>
          <w:color w:val="222222"/>
          <w:sz w:val="23"/>
          <w:rtl w:val="0"/>
        </w:rPr>
        <w:t>Upload</w:t>
      </w:r>
      <w:r>
        <w:rPr>
          <w:rFonts w:ascii="Noto Naskh Arabic" w:hAnsi="Noto Naskh Arabic" w:cs="Noto Naskh Arabic" w:eastAsia="Noto Naskh Arabic"/>
          <w:b w:val="0"/>
          <w:color w:val="222222"/>
          <w:sz w:val="23"/>
          <w:rtl w:val="1"/>
        </w:rPr>
        <w:t xml:space="preserve"> رسانه، پردازش و تور مجازی باقی می‌ماند.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bidi w:val="0"/>
      <w:spacing w:before="0" w:after="0" w:line="240" w:lineRule="auto"/>
      <w:jc w:val="center"/>
    </w:pPr>
    <w:r>
      <w:rPr>
        <w:rFonts w:ascii="Noto Sans" w:hAnsi="Noto Sans" w:cs="Noto Sans" w:eastAsia="Noto Sans"/>
        <w:color w:val="5A626C"/>
        <w:sz w:val="17"/>
        <w:rtl w:val="0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bidi w:val="0"/>
      <w:spacing w:before="0" w:after="0" w:line="240" w:lineRule="auto"/>
      <w:jc w:val="center"/>
      <w:pBdr>
        <w:bottom w:val="single" w:sz="4" w:space="3" w:color="DDE4EA"/>
      </w:pBdr>
    </w:pPr>
    <w:r>
      <w:rPr>
        <w:rFonts w:ascii="Noto Sans" w:hAnsi="Noto Sans" w:cs="Noto Sans" w:eastAsia="Noto Sans"/>
        <w:color w:val="5A626C"/>
        <w:sz w:val="17"/>
        <w:rtl w:val="0"/>
      </w:rPr>
      <w:t>BAMBO-PRD-PILOT-CHECKLIST-01  | 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یکپارچه نیازمندی‌های محصول - سامانه چک‌لیست و مدیریت فرایند پایلوت BAMBO</dc:title>
  <dc:subject>BAMBO Integrated PRD Checklist Pilot v0.4</dc:subject>
  <dc:creator>BAMBO</dc:creator>
  <cp:keywords>BAMBO, PRD, Pilot, Checklist,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